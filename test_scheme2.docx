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1a: Explain Continuous Deployment workflow with a neat diagram.</w:t>
        <w:br/>
        <w:t>Max Marks: 7</w:t>
        <w:br/>
        <w:t>Type: Flexible</w:t>
        <w:br/>
        <w:t>Min Length: None</w:t>
        <w:br/>
        <w:t>Diagram Marks: 2</w:t>
        <w:br/>
        <w:t>If you attend this question must and should attend the very next question , the and 2a and 2b question is optional</w:t>
        <w:br/>
        <w:t>Answer: Continuous deployment is an extension of Continuous Delivery (CD) that automates the entire CI/CD pipeline from the moment the developer commits code until it is deployed to production through all verification steps.</w:t>
        <w:br/>
        <w:br/>
        <w:t>Question 1b : Illustrate the process of Packer installation by using manual and scripting types.</w:t>
        <w:br/>
        <w:t>Max Marks: 8</w:t>
        <w:br/>
        <w:t>Type: Flexible</w:t>
        <w:br/>
        <w:t>Min Length: None</w:t>
        <w:br/>
        <w:t>Answer: To install Packer manually, first download the appropriate package from the official Packer downloads page based on the operating 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