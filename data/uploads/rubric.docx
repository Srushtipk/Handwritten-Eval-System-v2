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 1: Explain the different ways an application works, including application programming.</w:t>
      </w:r>
    </w:p>
    <w:p>
      <w:r>
        <w:t>Max Marks: 5</w:t>
      </w:r>
    </w:p>
    <w:p>
      <w:r>
        <w:t>Type: flexible</w:t>
      </w:r>
    </w:p>
    <w:p>
      <w:r>
        <w:t>Answer: An application can work via application programming or poly programming. It operates with the help of different languages and allows user controls by checking through interface queries.</w:t>
      </w:r>
    </w:p>
    <w:p>
      <w:r>
        <w:t>Components: Mentioned Application Programming: 2 Mentioned Poly Programming: 1 Mentioned user controls or interface queries: 2</w:t>
      </w:r>
    </w:p>
    <w:p>
      <w:r>
        <w:t>Question 2: Draw the ER diagram for the RESTAURANT system.</w:t>
      </w:r>
    </w:p>
    <w:p>
      <w:r>
        <w:t>Max Marks: 10</w:t>
      </w:r>
    </w:p>
    <w:p>
      <w:r>
        <w:t>Type: flexible</w:t>
      </w:r>
    </w:p>
    <w:p>
      <w:r>
        <w:t>Answer: The diagram must include core entities such as RESTAURANT, OWNER, CUSTOMER, DISHES (with sub-categories like veg/non-veg or cuisines), and ORDER. It should also include relationships connecting the CUSTOMER to ORDER, and identify relevant attributes for these entities.</w:t>
      </w:r>
    </w:p>
    <w:p>
      <w:r>
        <w:t>Components: Identified RESTAURANT, OWNER, and CUSTOMER entities: 4 Identified DISHES and ORDER entities with their sub-types or categories: 3 Identified relationships connecting CUSTOMER to other entities (like ORDER):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