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Standardized Marking Scheme</w:t>
      </w:r>
    </w:p>
    <w:p>
      <w:r>
        <w:rPr>
          <w:b/>
        </w:rPr>
        <w:t xml:space="preserve">Question 1a: </w:t>
      </w:r>
      <w:r>
        <w:t>Explain the following Git commands with syntax and an example: 1. Push 2. merge 3. commit 4. Checkout</w:t>
      </w:r>
    </w:p>
    <w:p>
      <w:r>
        <w:rPr>
          <w:b/>
        </w:rPr>
        <w:t xml:space="preserve">Max Marks: </w:t>
      </w:r>
      <w:r>
        <w:t>8</w:t>
      </w:r>
    </w:p>
    <w:p>
      <w:r>
        <w:rPr>
          <w:b/>
        </w:rPr>
        <w:t xml:space="preserve">Type: </w:t>
      </w:r>
      <w:r>
        <w:t>flexible</w:t>
        <w:br/>
        <w:t>min length: none</w:t>
      </w:r>
    </w:p>
    <w:p>
      <w:r>
        <w:rPr>
          <w:b/>
        </w:rPr>
        <w:t xml:space="preserve">Answer: </w:t>
      </w:r>
    </w:p>
    <w:p>
      <w:r>
        <w:t>git push</w:t>
        <w:br/>
        <w:t>Purpose:</w:t>
        <w:br/>
        <w:t>Uploads (pushes) your local commits to a remote repository (like GitHub, GitLab, etc.) so others can access your latest work.</w:t>
        <w:br/>
        <w:t>Syntax:</w:t>
        <w:br/>
        <w:t>git push &lt;remote_name&gt; &lt;branch_name&gt;</w:t>
        <w:br/>
        <w:t>remote_name → usually origin (the default name of the remote repo)</w:t>
        <w:br/>
        <w:t>branch_name → usually main or master, but it could be any branch</w:t>
        <w:br/>
        <w:t>Example:</w:t>
        <w:br/>
        <w:t>git push origin main</w:t>
        <w:br/>
        <w:t>git merge</w:t>
        <w:br/>
        <w:t>Purpose:</w:t>
        <w:br/>
        <w:t>Combines changes from one branch into another — commonly used when you finish a feature branch and want to merge it into the main branch.</w:t>
        <w:br/>
        <w:t>Syntax:</w:t>
        <w:br/>
        <w:t>git merge &lt;branch_name&gt;</w:t>
        <w:br/>
        <w:t>git commit</w:t>
        <w:br/>
        <w:t>Purpose:</w:t>
        <w:br/>
        <w:t>Records the staged changes (those added using git add) into the local repository with a descriptive message.</w:t>
        <w:br/>
        <w:t>Syntax:</w:t>
        <w:br/>
        <w:t>git commit -m "commit message"</w:t>
        <w:br/>
        <w:t>-m → specifies the commit message inline</w:t>
        <w:br/>
        <w:t>The message should briefly describe what you changed</w:t>
        <w:br/>
        <w:t>git checkout</w:t>
        <w:br/>
        <w:t>Purpose:</w:t>
        <w:br/>
        <w:t>Used to switch between branches or restore files to a previous state.</w:t>
        <w:br/>
        <w:t>Syntax (to switch branch):</w:t>
        <w:br/>
        <w:t>git checkout &lt;branch_name&gt;</w:t>
        <w:br/>
        <w:t>Syntax (to create and switch to a new branch):</w:t>
        <w:br/>
        <w:t>git checkout -b &lt;new_branch_name&gt;</w:t>
      </w:r>
    </w:p>
    <w:p>
      <w:r>
        <w:t>----------------------------------------</w:t>
      </w:r>
    </w:p>
    <w:p>
      <w:r>
        <w:rPr>
          <w:b/>
        </w:rPr>
        <w:t xml:space="preserve">Question 1b: </w:t>
      </w:r>
      <w:r>
        <w:t>Illustrate the steps involved in Understanding the Git process and Gitflow pattern with a neat diagram.</w:t>
      </w:r>
    </w:p>
    <w:p>
      <w:r>
        <w:rPr>
          <w:b/>
        </w:rPr>
        <w:t xml:space="preserve">Max Marks: </w:t>
      </w:r>
      <w:r>
        <w:t>7</w:t>
      </w:r>
    </w:p>
    <w:p>
      <w:r>
        <w:rPr>
          <w:b/>
        </w:rPr>
        <w:t xml:space="preserve">Type: </w:t>
      </w:r>
      <w:r>
        <w:t>flexible</w:t>
        <w:br/>
        <w:t>min length: none</w:t>
      </w:r>
    </w:p>
    <w:p>
      <w:r>
        <w:rPr>
          <w:b/>
        </w:rPr>
        <w:t xml:space="preserve">Answer: </w:t>
      </w:r>
    </w:p>
    <w:p>
      <w:r>
        <w:t>The first developer commits the code on the local repository and pushes it to the remote repository.</w:t>
        <w:br/>
        <w:t>The local repository is the developer’s working copy on their own computer.</w:t>
        <w:br/>
        <w:t>The developer makes changes (adds new files or modifies existing ones).</w:t>
        <w:br/>
        <w:t>The second developer gets the pushed code from the remote repository.</w:t>
        <w:br/>
        <w:t>The remote repository now contains the latest version of the project.</w:t>
        <w:br/>
        <w:t>The second developer needs to make sure they have the same version before starting any new work.</w:t>
        <w:br/>
        <w:t>The second developer updates this code, creates a commit, and pushes the new version of the code to the remote repository.</w:t>
        <w:br/>
        <w:t>Now the second developer works on the latest version of the code — perhaps fixing a bug, improving performance, or adding a new feature.</w:t>
        <w:br/>
        <w:t>Finally, the first developer retrieves the latest version of the code in the local repository.</w:t>
        <w:br/>
        <w:t>The first developer’s local copy is now out of date since the second developer has pushed new changes.</w:t>
        <w:br/>
        <w:t>To update it, the first developer must pull the latest code from the remote repository.</w:t>
      </w:r>
    </w:p>
    <w:p>
      <w:r>
        <w:t>----------------------------------------</w:t>
      </w:r>
    </w:p>
    <w:p>
      <w:r>
        <w:rPr>
          <w:b/>
        </w:rPr>
        <w:t xml:space="preserve">Question 2a: </w:t>
      </w:r>
      <w:r>
        <w:t>Illustrate the process of creating Continuous Integration pipeline in GitLab using .yml file.</w:t>
      </w:r>
    </w:p>
    <w:p>
      <w:r>
        <w:rPr>
          <w:b/>
        </w:rPr>
        <w:t xml:space="preserve">Max Marks: </w:t>
      </w:r>
      <w:r>
        <w:t>8</w:t>
      </w:r>
    </w:p>
    <w:p>
      <w:r>
        <w:rPr>
          <w:b/>
        </w:rPr>
        <w:t xml:space="preserve">Type: </w:t>
      </w:r>
      <w:r>
        <w:t>flexible</w:t>
        <w:br/>
        <w:t>min length: none</w:t>
      </w:r>
    </w:p>
    <w:p>
      <w:r>
        <w:rPr>
          <w:b/>
        </w:rPr>
        <w:t xml:space="preserve">Answer: </w:t>
      </w:r>
    </w:p>
    <w:p>
      <w:r>
        <w:t>GitLab CI/CD (Continuous Integration / Continuous Deployment) automates the process of:</w:t>
        <w:br/>
        <w:t>Building your code</w:t>
        <w:br/>
        <w:t>Testing it automatically</w:t>
        <w:br/>
        <w:t>Deploying it after successful validation</w:t>
        <w:br/>
        <w:t>The pipeline is defined in a special configuration file named .gitlab-ci.yml, which you place in the root directory of your GitLab repository.</w:t>
        <w:br/>
        <w:t>build_job:</w:t>
        <w:br/>
        <w:t>stage: build</w:t>
        <w:br/>
        <w:t>script:</w:t>
        <w:br/>
        <w:t>- echo "Building the application..."</w:t>
        <w:br/>
        <w:t>- mkdir build</w:t>
        <w:br/>
        <w:t>- javac src/*.java -d build/</w:t>
        <w:br/>
        <w:t>test_job:</w:t>
        <w:br/>
        <w:t>stage: test</w:t>
        <w:br/>
        <w:t>script:</w:t>
        <w:br/>
        <w:t>- echo "Running tests..."</w:t>
        <w:br/>
        <w:t>- java -cp build org.junit.runner.JUnitCore MyTests</w:t>
        <w:br/>
        <w:t>deploy_job:</w:t>
        <w:br/>
        <w:t>stage: deploy</w:t>
        <w:br/>
        <w:t>script:</w:t>
        <w:br/>
        <w:t>- echo "Deploying application..."</w:t>
        <w:br/>
        <w:t>- scp -r build/ user@server:/var/www/project</w:t>
        <w:br/>
        <w:t>only:</w:t>
        <w:br/>
        <w:t>- main</w:t>
        <w:br/>
        <w:t>A pipeline consists of stages, such as:</w:t>
        <w:br/>
        <w:t>build → compile or package your code</w:t>
        <w:br/>
        <w:t>test → run unit tests</w:t>
        <w:br/>
        <w:t>deploy → release code to a server</w:t>
        <w:br/>
        <w:t>View the pipeline in GitLab</w:t>
        <w:br/>
        <w:t>Go to your project → CI/CD → Pipelines.</w:t>
        <w:br/>
        <w:t>You’ll see a list of pipelines triggered by your commits.</w:t>
        <w:br/>
        <w:t>Each stage (Build → Test → Deploy) will show whether it passed, failed, or is in progress.</w:t>
      </w:r>
    </w:p>
    <w:p>
      <w:r>
        <w:t>----------------------------------------</w:t>
      </w:r>
    </w:p>
    <w:p>
      <w:r>
        <w:rPr>
          <w:b/>
        </w:rPr>
        <w:t xml:space="preserve">Question 2b: </w:t>
      </w:r>
      <w:r>
        <w:t>Consider the scenario which involves setting up a mechanism that notify Jenkins as soon as a new push occurs in the git hub repository. Analyze the above using GitHub webhook.</w:t>
      </w:r>
    </w:p>
    <w:p>
      <w:r>
        <w:rPr>
          <w:b/>
        </w:rPr>
        <w:t xml:space="preserve">Max Marks: </w:t>
      </w:r>
      <w:r>
        <w:t>7</w:t>
      </w:r>
    </w:p>
    <w:p>
      <w:r>
        <w:rPr>
          <w:b/>
        </w:rPr>
        <w:t xml:space="preserve">Type: </w:t>
      </w:r>
      <w:r>
        <w:t>flexible</w:t>
        <w:br/>
        <w:t>min length: none</w:t>
      </w:r>
    </w:p>
    <w:p>
      <w:r>
        <w:rPr>
          <w:b/>
        </w:rPr>
        <w:t xml:space="preserve">Answer: </w:t>
      </w:r>
    </w:p>
    <w:p>
      <w:r>
        <w:t>In order for Jenkins to run a new job, we must first create a webhook in the GitHub repository. This webhook will be used to notify Jenkins as soon as a new push occurs in the repository.</w:t>
        <w:br/>
        <w:t>To do this, follow these steps:</w:t>
        <w:br/>
        <w:t>In the GitHub repository, go to the Settings | Webhooks menu.</w:t>
        <w:br/>
        <w:t>Click on the Add Webhook button.</w:t>
        <w:br/>
        <w:t>In the Payload URL field, fill in the URL address of Jenkins followed by /githubwebhook/, leave the secret input as it is, and choose the Just the push event option.</w:t>
        <w:br/>
        <w:t>Payload URL is the endpoint (web address) where GitHub sends a POST request whenever an event (like a code push) happens.</w:t>
        <w:br/>
        <w:t>This payload contains a JSON message with all the details about the event — who made the change, which branch was updated, commit details, etc.</w:t>
        <w:br/>
        <w:t>Jenkins receives this payload and decides whether to trigger a build job based on the configuration.</w:t>
        <w:br/>
        <w:t>The general format is:</w:t>
        <w:br/>
        <w:t>http://&lt;JENKINS_SERVER_URL&gt;:&lt;PORT&gt;/github-webhook/</w:t>
        <w:br/>
        <w:t>or if Jenkins uses HTTPS:</w:t>
        <w:br/>
        <w:t>https://&lt;JENKINS_SERVER_URL&gt;/github-webhook/</w:t>
        <w:br/>
        <w:t>Validate the webhook.</w:t>
      </w:r>
    </w:p>
    <w:p>
      <w:r>
        <w:t>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